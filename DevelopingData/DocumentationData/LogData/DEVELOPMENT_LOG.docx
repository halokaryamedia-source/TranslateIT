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Development Log</w:t>
      </w:r>
    </w:p>
    <w:p/>
    <w:p>
      <w:pPr>
        <w:pStyle w:val="Heading1"/>
      </w:pPr>
      <w:r>
        <w:t>Current entry</w:t>
      </w:r>
    </w:p>
    <w:p/>
    <w:p>
      <w:pPr>
        <w:pStyle w:val="ListBullet"/>
      </w:pPr>
      <w:r>
        <w:t>Version: `0.3.1`</w:t>
      </w:r>
    </w:p>
    <w:p>
      <w:pPr>
        <w:pStyle w:val="ListBullet"/>
      </w:pPr>
      <w:r>
        <w:t>Date: `2026-05-20`</w:t>
      </w:r>
    </w:p>
    <w:p>
      <w:pPr>
        <w:pStyle w:val="ListBullet"/>
      </w:pPr>
      <w:r>
        <w:t>Status: Live pipeline wiring and runtime fallback hardening</w:t>
      </w:r>
    </w:p>
    <w:p>
      <w:pPr>
        <w:pStyle w:val="ListBullet"/>
      </w:pPr>
      <w:r>
        <w:t>Short summary: The live microphone pipeline was wired through the launcher worker, runtime fallback behavior was hardened, and ASR/translation/UI smoke tests were executed.</w:t>
      </w:r>
    </w:p>
    <w:p/>
    <w:p>
      <w:pPr>
        <w:pStyle w:val="Heading1"/>
      </w:pPr>
      <w:r>
        <w:t>Important updates</w:t>
      </w:r>
    </w:p>
    <w:p/>
    <w:p>
      <w:pPr>
        <w:pStyle w:val="ListBullet"/>
      </w:pPr>
      <w:r>
        <w:t>Added root and folder READMEs to define allowed content and naming rules.</w:t>
      </w:r>
    </w:p>
    <w:p>
      <w:pPr>
        <w:pStyle w:val="ListBullet"/>
      </w:pPr>
      <w:r>
        <w:t>Created the master documentation and the detailed supporting documents.</w:t>
      </w:r>
    </w:p>
    <w:p>
      <w:pPr>
        <w:pStyle w:val="ListBullet"/>
      </w:pPr>
      <w:r>
        <w:t>Documented the cascaded pipeline, local-first privacy rule, Large V3 Turbo default, Medium fallback, calibration flow, VAD rules, and latency planning.</w:t>
      </w:r>
    </w:p>
    <w:p>
      <w:pPr>
        <w:pStyle w:val="ListBullet"/>
      </w:pPr>
      <w:r>
        <w:t>Prepared the first engine scaffold for LauncherApp, TranscriptEngine, and TranslateEngine.</w:t>
      </w:r>
    </w:p>
    <w:p>
      <w:pPr>
        <w:pStyle w:val="ListBullet"/>
      </w:pPr>
      <w:r>
        <w:t>Added transcript latency, quality, and replay data models.</w:t>
      </w:r>
    </w:p>
    <w:p>
      <w:pPr>
        <w:pStyle w:val="ListBullet"/>
      </w:pPr>
      <w:r>
        <w:t>Added audio preprocessing helpers for mono conversion, resampling, soft normalization, and noise gating.</w:t>
      </w:r>
    </w:p>
    <w:p>
      <w:pPr>
        <w:pStyle w:val="ListBullet"/>
      </w:pPr>
      <w:r>
        <w:t>Added explicit placeholder behavior for translation and TTS when dependencies are missing.</w:t>
      </w:r>
    </w:p>
    <w:p>
      <w:pPr>
        <w:pStyle w:val="ListBullet"/>
      </w:pPr>
      <w:r>
        <w:t>Added a PySide6 UI shell path with fallback console behavior when PySide6 is unavailable.</w:t>
      </w:r>
    </w:p>
    <w:p>
      <w:pPr>
        <w:pStyle w:val="ListBullet"/>
      </w:pPr>
      <w:r>
        <w:t>Added config-backed ASR runtime profile creation from launcher settings.</w:t>
      </w:r>
    </w:p>
    <w:p>
      <w:pPr>
        <w:pStyle w:val="ListBullet"/>
      </w:pPr>
      <w:r>
        <w:t>Added translation engine names to launcher config.</w:t>
      </w:r>
    </w:p>
    <w:p>
      <w:pPr>
        <w:pStyle w:val="ListBullet"/>
      </w:pPr>
      <w:r>
        <w:t>Added cache-session JSON saving and saved-session JSON saving.</w:t>
      </w:r>
    </w:p>
    <w:p>
      <w:pPr>
        <w:pStyle w:val="ListBullet"/>
      </w:pPr>
      <w:r>
        <w:t>Added microphone device validation, WASAPI availability checking, and short level-snapshot scaffolding.</w:t>
      </w:r>
    </w:p>
    <w:p>
      <w:pPr>
        <w:pStyle w:val="ListBullet"/>
      </w:pPr>
      <w:r>
        <w:t>Added VAD rejection for unconfirmed speech and audio below calibrated energy threshold.</w:t>
      </w:r>
    </w:p>
    <w:p>
      <w:pPr>
        <w:pStyle w:val="ListBullet"/>
      </w:pPr>
      <w:r>
        <w:t>Added UI shell action handlers for start or pause, save, settings, replay status, and copy status.</w:t>
      </w:r>
    </w:p>
    <w:p>
      <w:pPr>
        <w:pStyle w:val="ListBullet"/>
      </w:pPr>
      <w:r>
        <w:t>Added in-memory audio capture scaffolding that reports missing `sounddevice`.</w:t>
      </w:r>
    </w:p>
    <w:p>
      <w:pPr>
        <w:pStyle w:val="ListBullet"/>
      </w:pPr>
      <w:r>
        <w:t>Added ASR transcription wrapper that returns structured missing-dependency or transcription results.</w:t>
      </w:r>
    </w:p>
    <w:p>
      <w:pPr>
        <w:pStyle w:val="ListBullet"/>
      </w:pPr>
      <w:r>
        <w:t>Added local-only translation model loading that does not use cloud or network translation by default.</w:t>
      </w:r>
    </w:p>
    <w:p>
      <w:pPr>
        <w:pStyle w:val="ListBullet"/>
      </w:pPr>
      <w:r>
        <w:t>Added live pipeline worker wiring that emits calibration, segment, and error events back to the launcher UI.</w:t>
      </w:r>
    </w:p>
    <w:p>
      <w:pPr>
        <w:pStyle w:val="ListBullet"/>
      </w:pPr>
      <w:r>
        <w:t>Added ASR backup loading behavior that can move the backup model to CPU when CUDA is unavailable.</w:t>
      </w:r>
    </w:p>
    <w:p>
      <w:pPr>
        <w:pStyle w:val="ListBullet"/>
      </w:pPr>
      <w:r>
        <w:t>Added translation fallback loading so the backup local model can be used when the primary local model fails.</w:t>
      </w:r>
    </w:p>
    <w:p>
      <w:pPr>
        <w:pStyle w:val="ListBullet"/>
      </w:pPr>
      <w:r>
        <w:t>Added VAD speech-duration handling so endpoint silence does not inflate the minimum speech check.</w:t>
      </w:r>
    </w:p>
    <w:p>
      <w:pPr>
        <w:pStyle w:val="ListBullet"/>
      </w:pPr>
      <w:r>
        <w:t>Added replay blocking while microphone capture is active so playback cannot feed back into live capture.</w:t>
      </w:r>
    </w:p>
    <w:p>
      <w:pPr>
        <w:pStyle w:val="ListBullet"/>
      </w:pPr>
      <w:r>
        <w:t>Added saved-session bundle behavior that copies existing replay WAV files from cache into saved sessions.</w:t>
      </w:r>
    </w:p>
    <w:p>
      <w:pPr>
        <w:pStyle w:val="ListBullet"/>
      </w:pPr>
      <w:r>
        <w:t>Added `ReplayController` for Windows WAV replay scaffolding.</w:t>
      </w:r>
    </w:p>
    <w:p>
      <w:pPr>
        <w:pStyle w:val="ListBullet"/>
      </w:pPr>
      <w:r>
        <w:t>Created `DevelopingData/ToolKitData/rt` as the local development virtual environment.</w:t>
      </w:r>
    </w:p>
    <w:p>
      <w:pPr>
        <w:pStyle w:val="ListBullet"/>
      </w:pPr>
      <w:r>
        <w:t>Installed `PySide6`, `sounddevice`, `faster-whisper`, `torch`, `transformers`, `sentencepiece`, `sacremoses`, and `numpy`.</w:t>
      </w:r>
    </w:p>
    <w:p>
      <w:pPr>
        <w:pStyle w:val="ListBullet"/>
      </w:pPr>
      <w:r>
        <w:t>Downloaded Faster-Whisper Large V3 Turbo and Medium into `EngineData/TranscriptEngine/ModelData`.</w:t>
      </w:r>
    </w:p>
    <w:p>
      <w:pPr>
        <w:pStyle w:val="ListBullet"/>
      </w:pPr>
      <w:r>
        <w:t>Downloaded NLLB distilled and MarianMT Indonesian-English into `EngineData/TranslateEngine/ModelData`.</w:t>
      </w:r>
    </w:p>
    <w:p>
      <w:pPr>
        <w:pStyle w:val="ListBullet"/>
      </w:pPr>
      <w:r>
        <w:t>Corrected the NLLB target language handling so Indonesian input translates to English instead of the wrong target language.</w:t>
      </w:r>
    </w:p>
    <w:p>
      <w:pPr>
        <w:pStyle w:val="ListBullet"/>
      </w:pPr>
      <w:r>
        <w:t>Confirmed `DevelopingData` is build-only and does not hold release-critical runtime models.</w:t>
      </w:r>
    </w:p>
    <w:p>
      <w:pPr>
        <w:pStyle w:val="ListBullet"/>
      </w:pPr>
      <w:r>
        <w:t>Migrated the source-document content into the new documentation tree and removed the old root-level legacy documents from the planned final layout.</w:t>
      </w:r>
    </w:p>
    <w:p/>
    <w:p>
      <w:pPr>
        <w:pStyle w:val="Heading1"/>
      </w:pPr>
      <w:r>
        <w:t>Technical details</w:t>
      </w:r>
    </w:p>
    <w:p/>
    <w:p>
      <w:pPr>
        <w:pStyle w:val="ListBullet"/>
      </w:pPr>
      <w:r>
        <w:t>Default ASR direction: `large-v3-turbo` on `cuda` with `float16`.</w:t>
      </w:r>
    </w:p>
    <w:p>
      <w:pPr>
        <w:pStyle w:val="ListBullet"/>
      </w:pPr>
      <w:r>
        <w:t>Backup ASR direction: `medium`.</w:t>
      </w:r>
    </w:p>
    <w:p>
      <w:pPr>
        <w:pStyle w:val="ListBullet"/>
      </w:pPr>
      <w:r>
        <w:t>Translation direction: separate local text translation after ASR.</w:t>
      </w:r>
    </w:p>
    <w:p>
      <w:pPr>
        <w:pStyle w:val="ListBullet"/>
      </w:pPr>
      <w:r>
        <w:t>TTS direction: disabled by default.</w:t>
      </w:r>
    </w:p>
    <w:p>
      <w:pPr>
        <w:pStyle w:val="ListBullet"/>
      </w:pPr>
      <w:r>
        <w:t>UI direction: Python plus PySide6.</w:t>
      </w:r>
    </w:p>
    <w:p>
      <w:pPr>
        <w:pStyle w:val="ListBullet"/>
      </w:pPr>
      <w:r>
        <w:t>Preprocessing direction: numpy-backed mono conversion, resampling, soft normalization, and noise gate helpers.</w:t>
      </w:r>
    </w:p>
    <w:p>
      <w:pPr>
        <w:pStyle w:val="ListBullet"/>
      </w:pPr>
      <w:r>
        <w:t>Session direction: transcript session JSON save/load helpers with cache and save path planning.</w:t>
      </w:r>
    </w:p>
    <w:p>
      <w:pPr>
        <w:pStyle w:val="ListBullet"/>
      </w:pPr>
      <w:r>
        <w:t>Runtime config direction: ASR model, backup model, language, task, device, compute type, translation engine, privacy, cache, and saved-data paths are centralized in `EngineConfig`.</w:t>
      </w:r>
    </w:p>
    <w:p>
      <w:pPr>
        <w:pStyle w:val="ListBullet"/>
      </w:pPr>
      <w:r>
        <w:t>VAD direction: low-energy and unconfirmed speech are rejected before ASR.</w:t>
      </w:r>
    </w:p>
    <w:p>
      <w:pPr>
        <w:pStyle w:val="ListBullet"/>
      </w:pPr>
      <w:r>
        <w:t>ASR wrapper direction: validated audio can be passed to Faster-Whisper once dependencies and model files are installed.</w:t>
      </w:r>
    </w:p>
    <w:p>
      <w:pPr>
        <w:pStyle w:val="ListBullet"/>
      </w:pPr>
      <w:r>
        <w:t>Translation direction: local model files are required for real local translation; placeholder mode stays explicit when they are unavailable.</w:t>
      </w:r>
    </w:p>
    <w:p>
      <w:pPr>
        <w:pStyle w:val="ListBullet"/>
      </w:pPr>
      <w:r>
        <w:t>Live worker direction: capture, calibration, VAD, ASR, and translation now run in a background worker instead of the UI thread.</w:t>
      </w:r>
    </w:p>
    <w:p>
      <w:pPr>
        <w:pStyle w:val="ListBullet"/>
      </w:pPr>
      <w:r>
        <w:t>Fallback direction: primary model loads may fall back to the backup local model when required by the documented runtime rules.</w:t>
      </w:r>
    </w:p>
    <w:p>
      <w:pPr>
        <w:pStyle w:val="ListBullet"/>
      </w:pPr>
      <w:r>
        <w:t>VAD duration direction: minimum speech duration is evaluated separately from endpoint silence.</w:t>
      </w:r>
    </w:p>
    <w:p>
      <w:pPr>
        <w:pStyle w:val="ListBullet"/>
      </w:pPr>
      <w:r>
        <w:t>Replay direction: replay uses existing WAV files only and must not be routed back into active microphone capture.</w:t>
      </w:r>
    </w:p>
    <w:p>
      <w:pPr>
        <w:pStyle w:val="ListBullet"/>
      </w:pPr>
      <w:r>
        <w:t>Runtime model direction: ASR models belong in `EngineData/TranscriptEngine/ModelData`; translation models belong in `EngineData/TranslateEngine/ModelData`.</w:t>
      </w:r>
    </w:p>
    <w:p>
      <w:pPr>
        <w:pStyle w:val="ListBullet"/>
      </w:pPr>
      <w:r>
        <w:t>Known environment gap: `soffice` is still not installed for Word visual render QA.</w:t>
      </w:r>
    </w:p>
    <w:p>
      <w:pPr>
        <w:pStyle w:val="ListBullet"/>
      </w:pPr>
      <w:r>
        <w:t>Word render QA gap: `soffice` is not available in this environment.</w:t>
      </w:r>
    </w:p>
    <w:p/>
    <w:p>
      <w:pPr>
        <w:pStyle w:val="Heading1"/>
      </w:pPr>
      <w:r>
        <w:t>Affected files</w:t>
      </w:r>
    </w:p>
    <w:p/>
    <w:p>
      <w:pPr>
        <w:pStyle w:val="ListBullet"/>
      </w:pPr>
      <w:r>
        <w:t>`README.md`</w:t>
      </w:r>
    </w:p>
    <w:p>
      <w:pPr>
        <w:pStyle w:val="ListBullet"/>
      </w:pPr>
      <w:r>
        <w:t>`DevelopingData/README.md`</w:t>
      </w:r>
    </w:p>
    <w:p>
      <w:pPr>
        <w:pStyle w:val="ListBullet"/>
      </w:pPr>
      <w:r>
        <w:t>`DevelopingData/DocumentationData/README.md`</w:t>
      </w:r>
    </w:p>
    <w:p>
      <w:pPr>
        <w:pStyle w:val="ListBullet"/>
      </w:pPr>
      <w:r>
        <w:t>`DevelopingData/DocumentationData/SourceDocument/`</w:t>
      </w:r>
    </w:p>
    <w:p>
      <w:pPr>
        <w:pStyle w:val="ListBullet"/>
      </w:pPr>
      <w:r>
        <w:t>`DevelopingData/DocumentationData/LogData/`</w:t>
      </w:r>
    </w:p>
    <w:p>
      <w:pPr>
        <w:pStyle w:val="ListBullet"/>
      </w:pPr>
      <w:r>
        <w:t>`EngineData/`</w:t>
      </w:r>
    </w:p>
    <w:p>
      <w:pPr>
        <w:pStyle w:val="ListBullet"/>
      </w:pPr>
      <w:r>
        <w:t>`UserData/`</w:t>
      </w:r>
    </w:p>
    <w:p>
      <w:pPr>
        <w:pStyle w:val="ListBullet"/>
      </w:pPr>
      <w:r>
        <w:t>`EngineData/TranscriptEngine/audio_preprocessing.py`</w:t>
      </w:r>
    </w:p>
    <w:p>
      <w:pPr>
        <w:pStyle w:val="ListBullet"/>
      </w:pPr>
      <w:r>
        <w:t>`EngineData/TranscriptEngine/transcript_session.py`</w:t>
      </w:r>
    </w:p>
    <w:p>
      <w:pPr>
        <w:pStyle w:val="ListBullet"/>
      </w:pPr>
      <w:r>
        <w:t>`EngineData/TranscriptEngine/audio_capture.py`</w:t>
      </w:r>
    </w:p>
    <w:p>
      <w:pPr>
        <w:pStyle w:val="ListBullet"/>
      </w:pPr>
      <w:r>
        <w:t>`EngineData/TranscriptEngine/vad_pipeline.py`</w:t>
      </w:r>
    </w:p>
    <w:p>
      <w:pPr>
        <w:pStyle w:val="ListBullet"/>
      </w:pPr>
      <w:r>
        <w:t>`EngineData/TranscriptEngine/asr_model_loader.py`</w:t>
      </w:r>
    </w:p>
    <w:p>
      <w:pPr>
        <w:pStyle w:val="ListBullet"/>
      </w:pPr>
      <w:r>
        <w:t>`EngineData/LauncherApp/app_config.py`</w:t>
      </w:r>
    </w:p>
    <w:p>
      <w:pPr>
        <w:pStyle w:val="ListBullet"/>
      </w:pPr>
      <w:r>
        <w:t>`EngineData/LauncherApp/app_main.py`</w:t>
      </w:r>
    </w:p>
    <w:p>
      <w:pPr>
        <w:pStyle w:val="ListBullet"/>
      </w:pPr>
      <w:r>
        <w:t>`EngineData/LauncherApp/replay_controller.py`</w:t>
      </w:r>
    </w:p>
    <w:p>
      <w:pPr>
        <w:pStyle w:val="ListBullet"/>
      </w:pPr>
      <w:r>
        <w:t>`EngineData/TranslateEngine/translation_engine.py`</w:t>
      </w:r>
    </w:p>
    <w:p>
      <w:pPr>
        <w:pStyle w:val="ListBullet"/>
      </w:pPr>
      <w:r>
        <w:t>`EngineData/LauncherApp/live_pipeline.py`</w:t>
      </w:r>
    </w:p>
    <w:p>
      <w:pPr>
        <w:pStyle w:val="ListBullet"/>
      </w:pPr>
      <w:r>
        <w:t>`EngineData/TranscriptEngine/vad_pipeline.py`</w:t>
      </w:r>
    </w:p>
    <w:p>
      <w:pPr>
        <w:pStyle w:val="ListBullet"/>
      </w:pPr>
      <w:r>
        <w:t>`EngineData/TranscriptEngine/ModelData/`</w:t>
      </w:r>
    </w:p>
    <w:p>
      <w:pPr>
        <w:pStyle w:val="ListBullet"/>
      </w:pPr>
      <w:r>
        <w:t>`EngineData/TranslateEngine/ModelData/`</w:t>
      </w:r>
    </w:p>
    <w:p>
      <w:pPr>
        <w:pStyle w:val="ListBullet"/>
      </w:pPr>
      <w:r>
        <w:t>`DevelopingData/ToolKitData/requirements-prototype.txt`</w:t>
      </w:r>
    </w:p>
    <w:p>
      <w:pPr>
        <w:pStyle w:val="ListBullet"/>
      </w:pPr>
      <w:r>
        <w:t>`DevelopingData/ToolKitData/download_models.py`</w:t>
      </w:r>
    </w:p>
    <w:p>
      <w:pPr>
        <w:pStyle w:val="ListBullet"/>
      </w:pPr>
      <w:r>
        <w:t>`DevelopingData/ToolKitData/rt`</w:t>
      </w:r>
    </w:p>
    <w:p/>
    <w:p>
      <w:pPr>
        <w:pStyle w:val="Heading1"/>
      </w:pPr>
      <w:r>
        <w:t>Notes for next development</w:t>
      </w:r>
    </w:p>
    <w:p/>
    <w:p>
      <w:pPr>
        <w:pStyle w:val="ListBullet"/>
      </w:pPr>
      <w:r>
        <w:t>Run the first interactive microphone calibration pass.</w:t>
      </w:r>
    </w:p>
    <w:p>
      <w:pPr>
        <w:pStyle w:val="ListBullet"/>
      </w:pPr>
      <w:r>
        <w:t>Connect live capture, calibration, VAD, ASR, and translation behavior only inside the approved engine folders.</w:t>
      </w:r>
    </w:p>
    <w:p>
      <w:pPr>
        <w:pStyle w:val="ListBullet"/>
      </w:pPr>
      <w:r>
        <w:t>Record benchmark results after the first working pipeline exists.</w:t>
      </w:r>
    </w:p>
    <w:p>
      <w:pPr>
        <w:pStyle w:val="ListBullet"/>
      </w:pPr>
      <w:r>
        <w:t>Capture a real Indonesian microphone sample, validate live calibration, and confirm a non-silent accepted segment.</w:t>
      </w:r>
    </w:p>
    <w:p>
      <w:pPr>
        <w:pStyle w:val="ListBullet"/>
      </w:pPr>
      <w:r>
        <w:t>Wire the live UI to session storage and replay handling once dependencies are installed.</w:t>
      </w:r>
    </w:p>
    <w:p>
      <w:pPr>
        <w:pStyle w:val="ListBullet"/>
      </w:pPr>
      <w:r>
        <w:t>Add real replay audio playback only after accepted source segment audio exists.</w:t>
      </w:r>
    </w:p>
    <w:p>
      <w:pPr>
        <w:pStyle w:val="ListBullet"/>
      </w:pPr>
      <w:r>
        <w:t>Connect captured audio to calibration, preprocessing, VAD, ASR, translation, transcript card creation, and cache audio file creation.</w:t>
      </w:r>
    </w:p>
    <w:p>
      <w:pPr>
        <w:pStyle w:val="ListBullet"/>
      </w:pPr>
      <w:r>
        <w:t>Keep placeholder translation clearly labeled until the real local model is wired.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